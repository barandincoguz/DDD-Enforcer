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Analysis Report</w:t>
      </w:r>
    </w:p>
    <w:p>
      <w:pPr>
        <w:pStyle w:val="Subtitle"/>
        <w:jc w:val="center"/>
      </w:pPr>
      <w:r>
        <w:t>CheckDetNews</w:t>
        <w:br/>
        <w:t>Automated Fact-Checking &amp; Misinformation Detection System</w:t>
      </w:r>
    </w:p>
    <w:p>
      <w:r>
        <w:br w:type="page"/>
      </w:r>
    </w:p>
    <w:p>
      <w:pPr>
        <w:pStyle w:val="Heading1"/>
      </w:pPr>
      <w:r>
        <w:t>Table of Contents</w:t>
      </w:r>
    </w:p>
    <w:p>
      <w:r>
        <w:t>1. Introduction</w:t>
      </w:r>
    </w:p>
    <w:p>
      <w:r>
        <w:t>2. Current System Analysis (Preliminary Research)</w:t>
      </w:r>
    </w:p>
    <w:p>
      <w:r>
        <w:t>3. Proposed System</w:t>
      </w:r>
    </w:p>
    <w:p>
      <w:r>
        <w:t xml:space="preserve">    3.1 Overview</w:t>
      </w:r>
    </w:p>
    <w:p>
      <w:r>
        <w:t xml:space="preserve">    3.2 Functional Requirements</w:t>
      </w:r>
    </w:p>
    <w:p>
      <w:r>
        <w:t xml:space="preserve">    3.3 Nonfunctional Requirements</w:t>
      </w:r>
    </w:p>
    <w:p>
      <w:r>
        <w:t xml:space="preserve">    3.4 Pseudo Requirements</w:t>
      </w:r>
    </w:p>
    <w:p>
      <w:r>
        <w:t xml:space="preserve">    3.5 System Models</w:t>
      </w:r>
    </w:p>
    <w:p>
      <w:r>
        <w:t>4. Glossary</w:t>
      </w:r>
    </w:p>
    <w:p>
      <w:r>
        <w:t>5. References</w:t>
      </w:r>
    </w:p>
    <w:p>
      <w:r>
        <w:br w:type="page"/>
      </w:r>
    </w:p>
    <w:p>
      <w:pPr>
        <w:pStyle w:val="Heading1"/>
      </w:pPr>
      <w:r>
        <w:t>1. Introduction</w:t>
      </w:r>
    </w:p>
    <w:p>
      <w:r>
        <w:t>CheckDetNews represents a transformative approach in the realm of digital information integrity and automated journalism tools. In the contemporary digital landscape, where social media and rapid news cycles propagate information at unprecedented speeds, the urgency for a reliable, explainable, and real-time fact-checking mechanism is paramount. This report delves into a comprehensive analysis of the CheckDetNews System, a solution designed to address the critical issue of "hallucinations" in AI and the spread of disinformation.</w:t>
      </w:r>
    </w:p>
    <w:p>
      <w:r>
        <w:t>The inception of the CheckDetNews project is rooted in the recognition of a critical gap in existing Large Language Model (LLM) methodologies: the "Knowledge Cutoff" problem. Traditional models cannot verify events that happened today. This analysis report serves as a detailed examination and validation of our solution, which bridges this gap by combining Retrieval-Augmented Generation (RAG) with Fine-Tuned Natural Language Inference (NLI) models.</w:t>
      </w:r>
    </w:p>
    <w:p>
      <w:pPr>
        <w:pStyle w:val="Heading1"/>
      </w:pPr>
      <w:r>
        <w:t>2. Current System Analysis (Preliminary Research)</w:t>
      </w:r>
    </w:p>
    <w:p>
      <w:r>
        <w:t>The current phase of the CheckDetNews project is built upon extensive analysis of the limitations inherent in "static" AI models. Our team embarked on a mission to develop a system that not only understands language but evaluates factual accuracy based on real-time evidence.</w:t>
      </w:r>
    </w:p>
    <w:p>
      <w:pPr>
        <w:pStyle w:val="Heading3"/>
      </w:pPr>
      <w:r>
        <w:t>Limitations of Static Models:</w:t>
      </w:r>
    </w:p>
    <w:p>
      <w:r>
        <w:t>Initial experiments involving standard pre-trained models (e.g., BERT, RoBERTa, or base Llama-2) revealed significant deficiencies. When asked to verify recent news events (e.g., "Results of the 2024 Local Elections"), these models either refused to answer due to training data cutoffs or, worse, "hallucinated" plausible but incorrect facts.</w:t>
      </w:r>
    </w:p>
    <w:p>
      <w:pPr>
        <w:pStyle w:val="Heading3"/>
      </w:pPr>
      <w:r>
        <w:t>The Preliminary Experiment:</w:t>
      </w:r>
    </w:p>
    <w:p>
      <w:r>
        <w:t>To understand the baseline, we tested a "Zero-Shot" classification approach using a standard GPT-based model on a set of 50 recent news claims.</w:t>
      </w:r>
    </w:p>
    <w:p>
      <w:r>
        <w:rPr>
          <w:b/>
        </w:rPr>
        <w:t xml:space="preserve">Result: </w:t>
      </w:r>
      <w:r>
        <w:t>The model achieved only 40% accuracy on breaking news.</w:t>
      </w:r>
    </w:p>
    <w:p>
      <w:r>
        <w:rPr>
          <w:b/>
        </w:rPr>
        <w:t xml:space="preserve">Diagnosis: </w:t>
      </w:r>
      <w:r>
        <w:t>The model failed because it lacked access to external, up-to-date context.</w:t>
      </w:r>
    </w:p>
    <w:p>
      <w:pPr>
        <w:pStyle w:val="Heading3"/>
      </w:pPr>
      <w:r>
        <w:t>The Need for Fine-Tuning:</w:t>
      </w:r>
    </w:p>
    <w:p>
      <w:r>
        <w:t>Furthermore, we observed that while generic LLMs are good at chatting, they are not optimized for logic checking. They struggle to distinguish between "Evidence A supports Claim B" and "Evidence A is related to Claim B." This insight spurred the decision to move beyond simple prompting. We determined that a Fine-Tuning approach using the FEVER (Fact Extraction and VERification) dataset is necessary to specialize the model in Natural Language Inference (NLI) tasks.</w:t>
      </w:r>
    </w:p>
    <w:p>
      <w:pPr>
        <w:pStyle w:val="Heading1"/>
      </w:pPr>
      <w:r>
        <w:t>3. Proposed System</w:t>
      </w:r>
    </w:p>
    <w:p>
      <w:pPr>
        <w:pStyle w:val="Heading2"/>
      </w:pPr>
      <w:r>
        <w:t>3.1 Overview</w:t>
      </w:r>
    </w:p>
    <w:p>
      <w:r>
        <w:t>CheckDetNews is designed to be an end-to-end web application that evaluates the veracity of text-based news claims in near real-time. Unlike static detectors, CheckDetNews prioritizes evidence-based reasoning. The system queries live data sources to validate claims, ensuring that the "Truth Score" is based on the latest available information.</w:t>
      </w:r>
    </w:p>
    <w:p>
      <w:r>
        <w:t>The system will consist of the following integrated subsystems:</w:t>
      </w:r>
    </w:p>
    <w:p>
      <w:pPr>
        <w:pStyle w:val="ListBullet"/>
      </w:pPr>
      <w:r>
        <w:rPr>
          <w:b/>
        </w:rPr>
        <w:t>RAG Engine (Retrieval Subsystem):</w:t>
      </w:r>
      <w:r>
        <w:t xml:space="preserve"> The core innovation. When a user submits a claim, this engine converts it into search queries and utilizes a Search API (e.g., Tavily/Serper) to fetch real-time articles from a strictly curated "Allow List" of trusted domains.</w:t>
      </w:r>
    </w:p>
    <w:p>
      <w:pPr>
        <w:pStyle w:val="ListBullet"/>
      </w:pPr>
      <w:r>
        <w:rPr>
          <w:b/>
        </w:rPr>
        <w:t>Fine-Tuned Inference Engine (The Brain):</w:t>
      </w:r>
      <w:r>
        <w:t xml:space="preserve"> We will employ a Llama-3 (or equivalent) model fine-tuned via QLoRA on the FEVER dataset. This model analyzes the relationship between the User Claim and the Retrieved Evidence to determine if the evidence SUPPORTS or REFUTES the claim.</w:t>
      </w:r>
    </w:p>
    <w:p>
      <w:pPr>
        <w:pStyle w:val="ListBullet"/>
      </w:pPr>
      <w:r>
        <w:rPr>
          <w:b/>
        </w:rPr>
        <w:t>Veracity Scoring System:</w:t>
      </w:r>
      <w:r>
        <w:t xml:space="preserve"> Instead of a binary "True/False," the system calculates a weighted confidence score (0-100%) based on the model's inference probability.</w:t>
      </w:r>
    </w:p>
    <w:p>
      <w:pPr>
        <w:pStyle w:val="ListBullet"/>
      </w:pPr>
      <w:r>
        <w:rPr>
          <w:b/>
        </w:rPr>
        <w:t>Explainability Layer:</w:t>
      </w:r>
      <w:r>
        <w:t xml:space="preserve"> The system generates a human-readable paragraph explaining why the claim was flagged, citing the specific evidence links used.</w:t>
      </w:r>
    </w:p>
    <w:p>
      <w:pPr>
        <w:pStyle w:val="Heading2"/>
      </w:pPr>
      <w:r>
        <w:t>3.2 Functional Requirements</w:t>
      </w:r>
    </w:p>
    <w:p>
      <w:pPr>
        <w:pStyle w:val="Heading3"/>
      </w:pPr>
      <w:r>
        <w:t>User Interface</w:t>
      </w:r>
    </w:p>
    <w:p>
      <w:pPr>
        <w:pStyle w:val="ListBullet"/>
      </w:pPr>
      <w:r>
        <w:t>The system shall provide a simple text input field (max 500 characters) for claim submission.</w:t>
      </w:r>
    </w:p>
    <w:p>
      <w:pPr>
        <w:pStyle w:val="ListBullet"/>
      </w:pPr>
      <w:r>
        <w:t>The UI shall display the "Truth Score," a summary explanation, and clickable source links.</w:t>
      </w:r>
    </w:p>
    <w:p>
      <w:pPr>
        <w:pStyle w:val="Heading3"/>
      </w:pPr>
      <w:r>
        <w:t>Retrieval Subsystem</w:t>
      </w:r>
    </w:p>
    <w:p>
      <w:pPr>
        <w:pStyle w:val="ListBullet"/>
      </w:pPr>
      <w:r>
        <w:t>The system shall automatically generate search queries from the input claim.</w:t>
      </w:r>
    </w:p>
    <w:p>
      <w:pPr>
        <w:pStyle w:val="ListBullet"/>
      </w:pPr>
      <w:r>
        <w:t>The system shall retrieve the top 3-5 most relevant content snippets from the web.</w:t>
      </w:r>
    </w:p>
    <w:p>
      <w:pPr>
        <w:pStyle w:val="ListBullet"/>
      </w:pPr>
      <w:r>
        <w:t>Constraint: The retrieval must be restricted to the pre-defined list of reliable domains.</w:t>
      </w:r>
    </w:p>
    <w:p>
      <w:pPr>
        <w:pStyle w:val="Heading3"/>
      </w:pPr>
      <w:r>
        <w:t>Inference Subsystem (AI Model)</w:t>
      </w:r>
    </w:p>
    <w:p>
      <w:pPr>
        <w:pStyle w:val="ListBullet"/>
      </w:pPr>
      <w:r>
        <w:t>The model shall be fine-tuned on NLI (Natural Language Inference) datasets (FEVER/LIAR).</w:t>
      </w:r>
    </w:p>
    <w:p>
      <w:pPr>
        <w:pStyle w:val="ListBullet"/>
      </w:pPr>
      <w:r>
        <w:t>The system shall classify the relationship between the claim and evidence into three categories: Supported, Refuted, or Not Enough Info.</w:t>
      </w:r>
    </w:p>
    <w:p>
      <w:pPr>
        <w:pStyle w:val="ListBullet"/>
      </w:pPr>
      <w:r>
        <w:t>The system shall accept inputs in English only.</w:t>
      </w:r>
    </w:p>
    <w:p>
      <w:pPr>
        <w:pStyle w:val="Heading3"/>
      </w:pPr>
      <w:r>
        <w:t>Output Generation</w:t>
      </w:r>
    </w:p>
    <w:p>
      <w:pPr>
        <w:pStyle w:val="ListBullet"/>
      </w:pPr>
      <w:r>
        <w:t>The system shall return a complete analysis report within the defined latency threshold.</w:t>
      </w:r>
    </w:p>
    <w:p>
      <w:pPr>
        <w:pStyle w:val="Heading2"/>
      </w:pPr>
      <w:r>
        <w:t>3.3 Nonfunctional Requirements</w:t>
      </w:r>
    </w:p>
    <w:p>
      <w:pPr>
        <w:pStyle w:val="Heading3"/>
      </w:pPr>
      <w:r>
        <w:t>Performance</w:t>
      </w:r>
    </w:p>
    <w:p>
      <w:pPr>
        <w:pStyle w:val="ListBullet"/>
      </w:pPr>
      <w:r>
        <w:t>The system must return the final verification result within 45-60 seconds. This accounts for the time required for API calls and GPU Inference.</w:t>
      </w:r>
    </w:p>
    <w:p>
      <w:pPr>
        <w:pStyle w:val="ListBullet"/>
      </w:pPr>
      <w:r>
        <w:t>The system should handle at least 5 concurrent user requests.</w:t>
      </w:r>
    </w:p>
    <w:p>
      <w:pPr>
        <w:pStyle w:val="Heading3"/>
      </w:pPr>
      <w:r>
        <w:t>Reliability</w:t>
      </w:r>
    </w:p>
    <w:p>
      <w:pPr>
        <w:pStyle w:val="ListBullet"/>
      </w:pPr>
      <w:r>
        <w:t>The system shall aim for a minimum F1-Score of 75% on the validation split of the FEVER dataset during the training phase.</w:t>
      </w:r>
    </w:p>
    <w:p>
      <w:pPr>
        <w:pStyle w:val="Heading3"/>
      </w:pPr>
      <w:r>
        <w:t>Ethical &amp; Privacy</w:t>
      </w:r>
    </w:p>
    <w:p>
      <w:pPr>
        <w:pStyle w:val="ListBullet"/>
      </w:pPr>
      <w:r>
        <w:t>No User Tracking: User queries shall be anonymized. No personal profiles will be created.</w:t>
      </w:r>
    </w:p>
    <w:p>
      <w:pPr>
        <w:pStyle w:val="ListBullet"/>
      </w:pPr>
      <w:r>
        <w:t>Bias Mitigation: The system shall utilize a diverse range of news sources to minimize political bias in retrieval.</w:t>
      </w:r>
    </w:p>
    <w:p>
      <w:pPr>
        <w:pStyle w:val="Heading2"/>
      </w:pPr>
      <w:r>
        <w:t>3.4 Pseudo Requirements</w:t>
      </w:r>
    </w:p>
    <w:p>
      <w:pPr>
        <w:pStyle w:val="ListBullet"/>
      </w:pPr>
      <w:r>
        <w:t>Programming Language: Python 3.10+ is required due to library dependencies.</w:t>
      </w:r>
    </w:p>
    <w:p>
      <w:pPr>
        <w:pStyle w:val="ListBullet"/>
      </w:pPr>
      <w:r>
        <w:t>Libraries: PyTorch (for model training), HuggingFace Transformers (for model loading), LangChain (for RAG orchestration), and FastAPI (for the backend).</w:t>
      </w:r>
    </w:p>
    <w:p>
      <w:pPr>
        <w:pStyle w:val="ListBullet"/>
      </w:pPr>
      <w:r>
        <w:t>Hardware: Developing and running the Fine-Tuned model requires access to an NVIDIA GPU (T4 or better).</w:t>
      </w:r>
    </w:p>
    <w:p>
      <w:pPr>
        <w:pStyle w:val="Heading2"/>
      </w:pPr>
      <w:r>
        <w:t>3.5 System Models</w:t>
      </w:r>
    </w:p>
    <w:p>
      <w:pPr>
        <w:pStyle w:val="Heading3"/>
      </w:pPr>
      <w:r>
        <w:t>3.5.1 Scenarios</w:t>
      </w:r>
    </w:p>
    <w:p>
      <w:r>
        <w:t>Scenario 1: Verifying a True News Event</w:t>
      </w:r>
    </w:p>
    <w:p>
      <w:r>
        <w:t>Description: A user hears a rumor about a new economic policy and wants to verify it.</w:t>
      </w:r>
    </w:p>
    <w:p>
      <w:r>
        <w:t>Actors: User, RAG Engine, Search API.</w:t>
      </w:r>
    </w:p>
    <w:p>
      <w:r>
        <w:t>Process Flow:</w:t>
      </w:r>
    </w:p>
    <w:p>
      <w:pPr>
        <w:pStyle w:val="ListNumber"/>
      </w:pPr>
      <w:r>
        <w:t>User inputs: "The Central Bank has raised interest rates to 50%."</w:t>
      </w:r>
    </w:p>
    <w:p>
      <w:pPr>
        <w:pStyle w:val="ListNumber"/>
      </w:pPr>
      <w:r>
        <w:t>RAG Engine queries the Search API.</w:t>
      </w:r>
    </w:p>
    <w:p>
      <w:pPr>
        <w:pStyle w:val="ListNumber"/>
      </w:pPr>
      <w:r>
        <w:t>System retrieves recent articles from Bloomberg and Reuters confirming the rate hike.</w:t>
      </w:r>
    </w:p>
    <w:p>
      <w:pPr>
        <w:pStyle w:val="ListNumber"/>
      </w:pPr>
      <w:r>
        <w:t>Fine-Tuned Model compares the input to the articles.</w:t>
      </w:r>
    </w:p>
    <w:p>
      <w:pPr>
        <w:pStyle w:val="ListNumber"/>
      </w:pPr>
      <w:r>
        <w:t>Output: Verdict "TRUE" (98% Confidence) with links to the articles.</w:t>
      </w:r>
    </w:p>
    <w:p>
      <w:r>
        <w:t>Scenario 2: Debunking a Fabricated Rumor</w:t>
      </w:r>
    </w:p>
    <w:p>
      <w:r>
        <w:t>Description: A user inputs a fake celebrity death rumor trending on social media.</w:t>
      </w:r>
    </w:p>
    <w:p>
      <w:r>
        <w:t>Actors: User, Inference Model.</w:t>
      </w:r>
    </w:p>
    <w:p>
      <w:r>
        <w:t>Process Flow:</w:t>
      </w:r>
    </w:p>
    <w:p>
      <w:pPr>
        <w:pStyle w:val="ListNumber"/>
      </w:pPr>
      <w:r>
        <w:t>User inputs: "Actor X passed away this morning."</w:t>
      </w:r>
    </w:p>
    <w:p>
      <w:pPr>
        <w:pStyle w:val="ListNumber"/>
      </w:pPr>
      <w:r>
        <w:t>RAG Engine searches trusted news sites.</w:t>
      </w:r>
    </w:p>
    <w:p>
      <w:pPr>
        <w:pStyle w:val="ListNumber"/>
      </w:pPr>
      <w:r>
        <w:t>System finds no obituaries but finds a "Fact Check" article from AP News stating it is a hoax.</w:t>
      </w:r>
    </w:p>
    <w:p>
      <w:pPr>
        <w:pStyle w:val="ListNumber"/>
      </w:pPr>
      <w:r>
        <w:t>Fine-Tuned Model detects the contradiction.</w:t>
      </w:r>
    </w:p>
    <w:p>
      <w:pPr>
        <w:pStyle w:val="ListNumber"/>
      </w:pPr>
      <w:r>
        <w:t>Output: Verdict "FAKE" (Evidence Refutes Claim).</w:t>
      </w:r>
    </w:p>
    <w:p>
      <w:pPr>
        <w:pStyle w:val="Heading3"/>
      </w:pPr>
      <w:r>
        <w:t>3.5.2 Use Case Model</w:t>
      </w:r>
    </w:p>
    <w:p>
      <w:r>
        <w:t>Primary Use Cases: Submit Claim, Retrieve Evidence, Verify Logic, View Report.</w:t>
      </w:r>
    </w:p>
    <w:tbl>
      <w:tblPr>
        <w:tblStyle w:val="TableGrid"/>
        <w:tblW w:type="auto" w:w="0"/>
        <w:tblLook w:firstColumn="1" w:firstRow="1" w:lastColumn="0" w:lastRow="0" w:noHBand="0" w:noVBand="1" w:val="04A0"/>
      </w:tblPr>
      <w:tblGrid>
        <w:gridCol w:w="4320"/>
        <w:gridCol w:w="4320"/>
      </w:tblGrid>
      <w:tr>
        <w:tc>
          <w:tcPr>
            <w:tcW w:type="dxa" w:w="4320"/>
          </w:tcPr>
          <w:p>
            <w:r>
              <w:t>Use Case Name</w:t>
            </w:r>
          </w:p>
        </w:tc>
        <w:tc>
          <w:tcPr>
            <w:tcW w:type="dxa" w:w="4320"/>
          </w:tcPr>
          <w:p>
            <w:r>
              <w:t>Verify News Claim</w:t>
            </w:r>
          </w:p>
        </w:tc>
      </w:tr>
      <w:tr>
        <w:tc>
          <w:tcPr>
            <w:tcW w:type="dxa" w:w="4320"/>
          </w:tcPr>
          <w:p>
            <w:r>
              <w:t>Primary Actor</w:t>
            </w:r>
          </w:p>
        </w:tc>
        <w:tc>
          <w:tcPr>
            <w:tcW w:type="dxa" w:w="4320"/>
          </w:tcPr>
          <w:p>
            <w:r>
              <w:t>End User</w:t>
            </w:r>
          </w:p>
        </w:tc>
      </w:tr>
      <w:tr>
        <w:tc>
          <w:tcPr>
            <w:tcW w:type="dxa" w:w="4320"/>
          </w:tcPr>
          <w:p>
            <w:r>
              <w:t>Secondary Actor</w:t>
            </w:r>
          </w:p>
        </w:tc>
        <w:tc>
          <w:tcPr>
            <w:tcW w:type="dxa" w:w="4320"/>
          </w:tcPr>
          <w:p>
            <w:r>
              <w:t>Search API (External)</w:t>
            </w:r>
          </w:p>
        </w:tc>
      </w:tr>
      <w:tr>
        <w:tc>
          <w:tcPr>
            <w:tcW w:type="dxa" w:w="4320"/>
          </w:tcPr>
          <w:p>
            <w:r>
              <w:t>Preconditions</w:t>
            </w:r>
          </w:p>
        </w:tc>
        <w:tc>
          <w:tcPr>
            <w:tcW w:type="dxa" w:w="4320"/>
          </w:tcPr>
          <w:p>
            <w:r>
              <w:t>System is online, Input is English &lt; 500 chars.</w:t>
            </w:r>
          </w:p>
        </w:tc>
      </w:tr>
      <w:tr>
        <w:tc>
          <w:tcPr>
            <w:tcW w:type="dxa" w:w="4320"/>
          </w:tcPr>
          <w:p>
            <w:r>
              <w:t>Main Flow</w:t>
            </w:r>
          </w:p>
        </w:tc>
        <w:tc>
          <w:tcPr>
            <w:tcW w:type="dxa" w:w="4320"/>
          </w:tcPr>
          <w:p>
            <w:r>
              <w:t>1. User submits text.</w:t>
              <w:br/>
              <w:t>2. System validates input.</w:t>
              <w:br/>
              <w:t>3. RAG module fetches 3-5 snippets.</w:t>
              <w:br/>
              <w:t>4. Model analyzes Claim vs. Evidence.</w:t>
              <w:br/>
              <w:t>5. Result displayed.</w:t>
            </w:r>
          </w:p>
        </w:tc>
      </w:tr>
    </w:tbl>
    <w:p>
      <w:pPr>
        <w:pStyle w:val="Heading3"/>
      </w:pPr>
      <w:r>
        <w:t>3.5.3 Object and Class Model</w:t>
      </w:r>
    </w:p>
    <w:p>
      <w:pPr>
        <w:pStyle w:val="ListBullet"/>
      </w:pPr>
      <w:r>
        <w:t>System (Main Controller): Orchestrates the flow between subsystems.</w:t>
      </w:r>
    </w:p>
    <w:p>
      <w:pPr>
        <w:pStyle w:val="ListBullet"/>
      </w:pPr>
      <w:r>
        <w:t>RetrievalManager: Handles API keys, query generation, and domain filtering.</w:t>
      </w:r>
    </w:p>
    <w:p>
      <w:pPr>
        <w:pStyle w:val="ListBullet"/>
      </w:pPr>
      <w:r>
        <w:t>InferenceEngine: Loads the Fine-Tuned Llama-3 model and performs the predict() function.</w:t>
      </w:r>
    </w:p>
    <w:p>
      <w:pPr>
        <w:pStyle w:val="ListBullet"/>
      </w:pPr>
      <w:r>
        <w:t>Claim: Object containing text, timestamp, and source IP (hashed).</w:t>
      </w:r>
    </w:p>
    <w:p>
      <w:pPr>
        <w:pStyle w:val="ListBullet"/>
      </w:pPr>
      <w:r>
        <w:t>Evidence: Object containing snippet text, source URL, and publication date.</w:t>
      </w:r>
    </w:p>
    <w:p>
      <w:pPr>
        <w:pStyle w:val="ListBullet"/>
      </w:pPr>
      <w:r>
        <w:t>Verdict: Object containing score, label (True/Fake), and reasoning text.</w:t>
      </w:r>
    </w:p>
    <w:p>
      <w:pPr>
        <w:pStyle w:val="Heading3"/>
      </w:pPr>
      <w:r>
        <w:t>3.5.4 Dynamic Models (Sequence Diagram Description)</w:t>
      </w:r>
    </w:p>
    <w:p>
      <w:r>
        <w:t>Sequence: User -&gt; Frontend -&gt; Backend -&gt; Search API -&gt; (Evidence) -&gt; Backend -&gt; LLM -&gt; (Verdict) -&gt; Frontend</w:t>
      </w:r>
    </w:p>
    <w:p>
      <w:pPr>
        <w:pStyle w:val="ListNumber"/>
      </w:pPr>
      <w:r>
        <w:t>Frontend sends POST /verify with claim text.</w:t>
      </w:r>
    </w:p>
    <w:p>
      <w:pPr>
        <w:pStyle w:val="ListNumber"/>
      </w:pPr>
      <w:r>
        <w:t>Backend calls SearchTool.search(claim).</w:t>
      </w:r>
    </w:p>
    <w:p>
      <w:pPr>
        <w:pStyle w:val="ListNumber"/>
      </w:pPr>
      <w:r>
        <w:t>Search API returns List of URLs/Snippets.</w:t>
      </w:r>
    </w:p>
    <w:p>
      <w:pPr>
        <w:pStyle w:val="ListNumber"/>
      </w:pPr>
      <w:r>
        <w:t>Backend formats prompt: Instruction: Verify. Input: Claim + Evidence.</w:t>
      </w:r>
    </w:p>
    <w:p>
      <w:pPr>
        <w:pStyle w:val="ListNumber"/>
      </w:pPr>
      <w:r>
        <w:t>LLM processes prompt and returns Label: SUPPORTS.</w:t>
      </w:r>
    </w:p>
    <w:p>
      <w:pPr>
        <w:pStyle w:val="ListNumber"/>
      </w:pPr>
      <w:r>
        <w:t>Backend constructs JSON response and sends to Frontend.</w:t>
      </w:r>
    </w:p>
    <w:p>
      <w:pPr>
        <w:pStyle w:val="Heading3"/>
      </w:pPr>
      <w:r>
        <w:t>3.5.5 User Interface</w:t>
      </w:r>
    </w:p>
    <w:p>
      <w:pPr>
        <w:pStyle w:val="ListBullet"/>
      </w:pPr>
      <w:r>
        <w:t>Dashboard: A clean, minimal interface focusing on the search bar (similar to Google).</w:t>
      </w:r>
    </w:p>
    <w:p>
      <w:pPr>
        <w:pStyle w:val="ListBullet"/>
      </w:pPr>
      <w:r>
        <w:t>Result Page Top Section: A large colored badge (Green for True, Red for Fake, Gray for Unverified).</w:t>
      </w:r>
    </w:p>
    <w:p>
      <w:pPr>
        <w:pStyle w:val="ListBullet"/>
      </w:pPr>
      <w:r>
        <w:t>Result Page Middle Section: The "Reasoning Paragraph" generated by the AI.</w:t>
      </w:r>
    </w:p>
    <w:p>
      <w:pPr>
        <w:pStyle w:val="ListBullet"/>
      </w:pPr>
      <w:r>
        <w:t>Result Page Bottom Section: "Sources Used" card list, showing the logos of the news sites retrieved.</w:t>
      </w:r>
    </w:p>
    <w:p>
      <w:r>
        <w:br w:type="page"/>
      </w:r>
    </w:p>
    <w:p>
      <w:pPr>
        <w:pStyle w:val="Heading1"/>
      </w:pPr>
      <w:r>
        <w:t>4. Glossary</w:t>
      </w:r>
    </w:p>
    <w:p>
      <w:r>
        <w:rPr>
          <w:b/>
        </w:rPr>
        <w:t xml:space="preserve">RAG (Retrieval-Augmented Generation): </w:t>
      </w:r>
      <w:r>
        <w:t>A technique that retrieves external data to ground LLM responses in reality.</w:t>
      </w:r>
    </w:p>
    <w:p>
      <w:r>
        <w:rPr>
          <w:b/>
        </w:rPr>
        <w:t xml:space="preserve">Fine-Tuning: </w:t>
      </w:r>
      <w:r>
        <w:t>The process of training a pre-existing model on a specific dataset (FEVER) to improve its performance on a specific task (NLI).</w:t>
      </w:r>
    </w:p>
    <w:p>
      <w:r>
        <w:rPr>
          <w:b/>
        </w:rPr>
        <w:t xml:space="preserve">NLI (Natural Language Inference): </w:t>
      </w:r>
      <w:r>
        <w:t>A classification task where the model determines if a "Hypothesis" is true based on a "Premise".</w:t>
      </w:r>
    </w:p>
    <w:p>
      <w:r>
        <w:rPr>
          <w:b/>
        </w:rPr>
        <w:t xml:space="preserve">FEVER: </w:t>
      </w:r>
      <w:r>
        <w:t>A large-scale dataset used for training automated fact-checking systems.</w:t>
      </w:r>
    </w:p>
    <w:p>
      <w:r>
        <w:rPr>
          <w:b/>
        </w:rPr>
        <w:t xml:space="preserve">Hallucination: </w:t>
      </w:r>
      <w:r>
        <w:t>A phenomenon where an AI generates text that is grammatically correct but factually nonsensical or wrong.</w:t>
      </w:r>
    </w:p>
    <w:p>
      <w:pPr>
        <w:pStyle w:val="Heading1"/>
      </w:pPr>
      <w:r>
        <w:t>5. References</w:t>
      </w:r>
    </w:p>
    <w:p>
      <w:pPr>
        <w:pStyle w:val="ListBullet"/>
      </w:pPr>
      <w:r>
        <w:t>IEEE Education Society. (2020). General principles for developing IEEE EAD documents.</w:t>
      </w:r>
    </w:p>
    <w:p>
      <w:pPr>
        <w:pStyle w:val="ListBullet"/>
      </w:pPr>
      <w:r>
        <w:t>Thorne, J., et al. (2018). "FEVER: a large-scale dataset for Fact Extraction and VERification."</w:t>
      </w:r>
    </w:p>
    <w:p>
      <w:pPr>
        <w:pStyle w:val="ListBullet"/>
      </w:pPr>
      <w:r>
        <w:t>Lewis, P., et al. (2020). "Retrieval-Augmented Generation for Knowledge-Intensive NLP Tasks."</w:t>
      </w:r>
    </w:p>
    <w:p>
      <w:pPr>
        <w:pStyle w:val="ListBullet"/>
      </w:pPr>
      <w:r>
        <w:t>Touvron, H., et al. (2023). "Llama 2: Open Foundation and Fine-Tuned Chat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